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CASE STUDY</w:t>
      </w:r>
    </w:p>
    <w:p>
      <w:pPr>
        <w:jc w:val="center"/>
      </w:pPr>
      <w:r>
        <w:rPr>
          <w:b/>
          <w:sz w:val="30"/>
        </w:rPr>
        <w:t>ANALYSIS OF DATA COMMUNICATION IN A WEB APPLICATION</w:t>
        <w:br/>
        <w:t>USING BROWSER DEVELOPER TOOLS</w:t>
      </w:r>
    </w:p>
    <w:p>
      <w:r>
        <w:t>A practical case study on monitoring, inspecting, testing, and analyzing client–server communication in a web application using browser Developer Tools.</w:t>
      </w:r>
    </w:p>
    <w:p>
      <w:r>
        <w:rPr>
          <w:b/>
          <w:sz w:val="26"/>
        </w:rPr>
        <w:t>Introduction</w:t>
      </w:r>
    </w:p>
    <w:p>
      <w:pPr>
        <w:spacing w:after="120"/>
      </w:pPr>
      <w:r>
        <w:rPr>
          <w:sz w:val="22"/>
        </w:rPr>
        <w:t>Modern web applications depend on continuous communication between a browser and web servers. When a user opens a page, submits a form, searches for information, or requests data, the browser sends HTTP or HTTPS requests and receives responses from servers. Browser Developer Tools provide a practical environment for observing this communication without modifying the application source code.</w:t>
      </w:r>
    </w:p>
    <w:p>
      <w:pPr>
        <w:spacing w:after="120"/>
      </w:pPr>
      <w:r>
        <w:rPr>
          <w:sz w:val="22"/>
        </w:rPr>
        <w:t>This case study demonstrates how the Network panel of browser Developer Tools can be used to inspect requests, responses, headers, status codes, timing information, payload data, and transferred resources. The activity helps students understand the complete flow of data between the client and server in a real web application.</w:t>
      </w:r>
    </w:p>
    <w:p>
      <w:r>
        <w:rPr>
          <w:b/>
          <w:sz w:val="26"/>
        </w:rPr>
        <w:t>Case Study Scenario</w:t>
      </w:r>
    </w:p>
    <w:p>
      <w:pPr>
        <w:spacing w:after="120"/>
      </w:pPr>
      <w:r>
        <w:rPr>
          <w:sz w:val="22"/>
        </w:rPr>
        <w:t>Consider a simple web application containing a home page, login form, and data display page. A user interacts with the application through a browser. Each action may generate requests for HTML documents, CSS files, JavaScript files, images, API data, or form submission results.</w:t>
      </w:r>
    </w:p>
    <w:p>
      <w:pPr>
        <w:spacing w:after="120"/>
      </w:pPr>
      <w:r>
        <w:rPr>
          <w:sz w:val="22"/>
        </w:rPr>
        <w:t>The browser Developer Tools Network panel is used to capture these requests and analyze how data is communicated between the client and the server. The focus is on identifying request methods, URLs, status codes, headers, request payloads, response data, and loading time.</w:t>
      </w:r>
    </w:p>
    <w:p>
      <w:r>
        <w:rPr>
          <w:b/>
          <w:sz w:val="26"/>
        </w:rPr>
        <w:t>Aim</w:t>
      </w:r>
    </w:p>
    <w:p>
      <w:pPr>
        <w:spacing w:after="120"/>
      </w:pPr>
      <w:r>
        <w:rPr>
          <w:sz w:val="22"/>
        </w:rPr>
        <w:t>To analyze data communication between a web application and server using Browser Developer Tools.</w:t>
      </w:r>
    </w:p>
    <w:p>
      <w:r>
        <w:rPr>
          <w:b/>
          <w:sz w:val="26"/>
        </w:rPr>
        <w:t>Objectives</w:t>
      </w:r>
    </w:p>
    <w:p>
      <w:pPr>
        <w:spacing w:after="120"/>
      </w:pPr>
      <w:r>
        <w:rPr>
          <w:sz w:val="22"/>
        </w:rPr>
        <w:t>• Open and inspect a web application using Browser Developer Tools.</w:t>
        <w:br/>
        <w:t>• Monitor network requests generated during page loading and user interaction.</w:t>
        <w:br/>
        <w:t>• Identify HTTP request methods such as GET and POST.</w:t>
        <w:br/>
        <w:t>• Examine request and response headers.</w:t>
        <w:br/>
        <w:t>• Observe HTTP status codes and their meaning.</w:t>
        <w:br/>
        <w:t>• Inspect request payloads and response data.</w:t>
        <w:br/>
        <w:t>• Analyze resource loading time and network performance.</w:t>
        <w:br/>
        <w:t>• Understand client–server communication and basic troubleshooting.</w:t>
      </w:r>
    </w:p>
    <w:p>
      <w:r>
        <w:rPr>
          <w:b/>
          <w:sz w:val="26"/>
        </w:rPr>
        <w:t>Software and Components Required</w:t>
      </w:r>
    </w:p>
    <w:p>
      <w:pPr>
        <w:spacing w:after="120"/>
      </w:pPr>
      <w:r>
        <w:rPr>
          <w:sz w:val="22"/>
        </w:rPr>
        <w:t>• A modern web browser such as Google Chrome, Microsoft Edge, or Mozilla Firefox</w:t>
        <w:br/>
        <w:t>• Browser Developer Tools</w:t>
        <w:br/>
        <w:t>• Internet or local network connection</w:t>
        <w:br/>
        <w:t>• A web application or website for analysis</w:t>
        <w:br/>
        <w:t>• Optional: a local web application with an API backend</w:t>
      </w:r>
    </w:p>
    <w:p>
      <w:r>
        <w:rPr>
          <w:b/>
          <w:sz w:val="26"/>
        </w:rPr>
        <w:t>Basic Communication Model</w:t>
      </w:r>
    </w:p>
    <w:p>
      <w:pPr>
        <w:spacing w:after="120"/>
      </w:pPr>
      <w:r>
        <w:rPr>
          <w:sz w:val="22"/>
        </w:rPr>
        <w:t>The basic communication model used in this case study is:</w:t>
      </w:r>
    </w:p>
    <w:p>
      <w:pPr>
        <w:spacing w:after="120"/>
      </w:pPr>
      <w:r>
        <w:rPr>
          <w:sz w:val="22"/>
        </w:rPr>
        <w:t>User → Web Browser → HTTP/HTTPS Request → Web Server/API</w:t>
        <w:br/>
        <w:t>User ← Web Browser ← HTTP/HTTPS Response ← Web Server/API</w:t>
      </w:r>
    </w:p>
    <w:p>
      <w:pPr>
        <w:spacing w:after="120"/>
      </w:pPr>
      <w:r>
        <w:rPr>
          <w:sz w:val="22"/>
        </w:rPr>
        <w:t>The browser acts as the client. It requests resources or data from the server. The server processes the request and sends an appropriate response. Developer Tools allow each stage of this exchange to be observed.</w:t>
      </w:r>
    </w:p>
    <w:p>
      <w:r>
        <w:rPr>
          <w:b/>
          <w:sz w:val="26"/>
        </w:rPr>
        <w:t>Why Browser Developer Tools Are Used</w:t>
      </w:r>
    </w:p>
    <w:p>
      <w:pPr>
        <w:spacing w:after="120"/>
      </w:pPr>
      <w:r>
        <w:rPr>
          <w:sz w:val="22"/>
        </w:rPr>
        <w:t>• They are built into modern browsers.</w:t>
        <w:br/>
        <w:t>• They allow real-time monitoring of network activity.</w:t>
        <w:br/>
        <w:t>• They show request URLs, methods, status codes, and transferred data.</w:t>
        <w:br/>
        <w:t>• They help inspect headers, cookies, payloads, and response content.</w:t>
        <w:br/>
        <w:t>• They provide timing information for performance analysis.</w:t>
        <w:br/>
        <w:t>• They support troubleshooting of failed or slow requests.</w:t>
        <w:br/>
        <w:t>• They help students understand practical web communication without special hardware.</w:t>
      </w:r>
    </w:p>
    <w:p>
      <w:r>
        <w:rPr>
          <w:b/>
          <w:sz w:val="26"/>
        </w:rPr>
        <w:t>Case Study Procedure</w:t>
      </w:r>
    </w:p>
    <w:p>
      <w:pPr>
        <w:spacing w:after="120"/>
      </w:pPr>
      <w:r>
        <w:rPr>
          <w:sz w:val="22"/>
        </w:rPr>
        <w:t>1. Open the selected web application in a modern browser.</w:t>
        <w:br/>
        <w:t>2. Press F12 or use Inspect to open Browser Developer Tools.</w:t>
        <w:br/>
        <w:t>3. Select the Network tab.</w:t>
        <w:br/>
        <w:t>4. Reload the page to capture all requests generated during page loading.</w:t>
        <w:br/>
        <w:t>5. Observe the list of requests for documents, stylesheets, scripts, images, fonts, and API calls.</w:t>
        <w:br/>
        <w:t>6. Select an individual request to inspect its details.</w:t>
        <w:br/>
        <w:t>7. Check the Request URL and HTTP method.</w:t>
        <w:br/>
        <w:t>8. Examine request headers and response headers.</w:t>
        <w:br/>
        <w:t>9. Observe the HTTP status code, such as 200, 201, 404, or 500.</w:t>
        <w:br/>
        <w:t>10. If the request sends user data, inspect the request payload or form data.</w:t>
        <w:br/>
        <w:t>11. Inspect the response preview or response body.</w:t>
        <w:br/>
        <w:t>12. Perform a user action, such as submitting a form or searching for data.</w:t>
        <w:br/>
        <w:t>13. Observe the new network requests created by the interaction.</w:t>
        <w:br/>
        <w:t>14. Use the Timing section to analyze request duration and waiting time.</w:t>
        <w:br/>
        <w:t>15. Identify failed, redirected, or slow requests for troubleshooting.</w:t>
      </w:r>
    </w:p>
    <w:p>
      <w:r>
        <w:rPr>
          <w:b/>
          <w:sz w:val="26"/>
        </w:rPr>
        <w:t>Network Request Analysis</w:t>
      </w:r>
    </w:p>
    <w:p>
      <w:pPr>
        <w:spacing w:after="120"/>
      </w:pPr>
      <w:r>
        <w:rPr>
          <w:sz w:val="22"/>
        </w:rPr>
        <w:t>Each network entry represents communication between the browser and a remote or local server. Important information commonly available in Developer Tools includes:</w:t>
      </w:r>
    </w:p>
    <w:p>
      <w:pPr>
        <w:spacing w:after="120"/>
      </w:pPr>
      <w:r>
        <w:rPr>
          <w:sz w:val="22"/>
        </w:rPr>
        <w:t>Name/URL – Identifies the requested resource or API endpoint.</w:t>
        <w:br/>
        <w:t>Method – Shows how the request is made, commonly GET or POST.</w:t>
        <w:br/>
        <w:t>Status – Indicates the result of the request.</w:t>
        <w:br/>
        <w:t>Type – Identifies the resource category, such as document, script, stylesheet, image, fetch, or XHR.</w:t>
        <w:br/>
        <w:t>Initiator – Shows which page component or script triggered the request.</w:t>
        <w:br/>
        <w:t>Size – Indicates the amount of data transferred.</w:t>
        <w:br/>
        <w:t>Time – Shows the duration required to complete the request.</w:t>
      </w:r>
    </w:p>
    <w:p>
      <w:r>
        <w:rPr>
          <w:b/>
          <w:sz w:val="26"/>
        </w:rPr>
        <w:t>HTTP Methods</w:t>
      </w:r>
    </w:p>
    <w:p>
      <w:pPr>
        <w:spacing w:after="120"/>
      </w:pPr>
      <w:r>
        <w:rPr>
          <w:sz w:val="22"/>
        </w:rPr>
        <w:t>GET is normally used to request or retrieve information from a server. For example, a browser may use GET to load a web page, image, CSS file, or API data.</w:t>
      </w:r>
    </w:p>
    <w:p>
      <w:pPr>
        <w:spacing w:after="120"/>
      </w:pPr>
      <w:r>
        <w:rPr>
          <w:sz w:val="22"/>
        </w:rPr>
        <w:t>POST is commonly used to send data to a server. For example, login credentials, form information, or application data may be transmitted using a POST request.</w:t>
      </w:r>
    </w:p>
    <w:p>
      <w:pPr>
        <w:spacing w:after="120"/>
      </w:pPr>
      <w:r>
        <w:rPr>
          <w:sz w:val="22"/>
        </w:rPr>
        <w:t>Developer Tools allow the student to observe which method is used and relate it to the purpose of the communication.</w:t>
      </w:r>
    </w:p>
    <w:p>
      <w:r>
        <w:rPr>
          <w:b/>
          <w:sz w:val="26"/>
        </w:rPr>
        <w:t>HTTP Status Code Analysis</w:t>
      </w:r>
    </w:p>
    <w:p>
      <w:pPr>
        <w:spacing w:after="120"/>
      </w:pPr>
      <w:r>
        <w:rPr>
          <w:sz w:val="22"/>
        </w:rPr>
        <w:t>Status Code  Meaning</w:t>
        <w:br/>
        <w:t>200          Request completed successfully</w:t>
        <w:br/>
        <w:t>201          New resource or data was created successfully</w:t>
        <w:br/>
        <w:t>301/302      Request was redirected</w:t>
        <w:br/>
        <w:t>400          Invalid request from the client</w:t>
        <w:br/>
        <w:t>401          Authentication is required</w:t>
        <w:br/>
        <w:t>403          Access is not permitted</w:t>
        <w:br/>
        <w:t>404          Requested resource was not found</w:t>
        <w:br/>
        <w:t>500          Internal server error</w:t>
      </w:r>
    </w:p>
    <w:p>
      <w:pPr>
        <w:spacing w:after="120"/>
      </w:pPr>
      <w:r>
        <w:rPr>
          <w:sz w:val="22"/>
        </w:rPr>
        <w:t>The status code is an important indicator for verifying whether communication between the client and server was successful.</w:t>
      </w:r>
    </w:p>
    <w:p>
      <w:r>
        <w:rPr>
          <w:b/>
          <w:sz w:val="26"/>
        </w:rPr>
        <w:t>Headers and Payload Analysis</w:t>
      </w:r>
    </w:p>
    <w:p>
      <w:pPr>
        <w:spacing w:after="120"/>
      </w:pPr>
      <w:r>
        <w:rPr>
          <w:sz w:val="22"/>
        </w:rPr>
        <w:t>Request headers contain additional information sent by the browser, such as content type, accepted data format, authorization details, and other communication metadata.</w:t>
      </w:r>
    </w:p>
    <w:p>
      <w:pPr>
        <w:spacing w:after="120"/>
      </w:pPr>
      <w:r>
        <w:rPr>
          <w:sz w:val="22"/>
        </w:rPr>
        <w:t>Response headers provide information returned by the server, such as content type, caching instructions, server-related metadata, and security policies.</w:t>
      </w:r>
    </w:p>
    <w:p>
      <w:pPr>
        <w:spacing w:after="120"/>
      </w:pPr>
      <w:r>
        <w:rPr>
          <w:sz w:val="22"/>
        </w:rPr>
        <w:t>When a request sends data, the payload section may contain form fields or structured data. Examining the payload helps verify whether the expected information was transmitted from the client to the server.</w:t>
      </w:r>
    </w:p>
    <w:p>
      <w:r>
        <w:rPr>
          <w:b/>
          <w:sz w:val="26"/>
        </w:rPr>
        <w:t>Response Analysis</w:t>
      </w:r>
    </w:p>
    <w:p>
      <w:pPr>
        <w:spacing w:after="120"/>
      </w:pPr>
      <w:r>
        <w:rPr>
          <w:sz w:val="22"/>
        </w:rPr>
        <w:t>The response section shows the information returned by the server. Depending on the request, the response may contain HTML, JSON, text, images, or other resource data.</w:t>
      </w:r>
    </w:p>
    <w:p>
      <w:pPr>
        <w:spacing w:after="120"/>
      </w:pPr>
      <w:r>
        <w:rPr>
          <w:sz w:val="22"/>
        </w:rPr>
        <w:t>For API communication, the response may commonly contain structured JSON data. By comparing the request and response, students can understand how a web application exchanges information with backend services.</w:t>
      </w:r>
    </w:p>
    <w:p>
      <w:r>
        <w:rPr>
          <w:b/>
          <w:sz w:val="26"/>
        </w:rPr>
        <w:t>Timing and Performance Analysis</w:t>
      </w:r>
    </w:p>
    <w:p>
      <w:pPr>
        <w:spacing w:after="120"/>
      </w:pPr>
      <w:r>
        <w:rPr>
          <w:sz w:val="22"/>
        </w:rPr>
        <w:t>Developer Tools provide timing information for individual requests. Typical stages may include DNS lookup, connection setup, request sending, waiting for the server response, and content download.</w:t>
      </w:r>
    </w:p>
    <w:p>
      <w:pPr>
        <w:spacing w:after="120"/>
      </w:pPr>
      <w:r>
        <w:rPr>
          <w:sz w:val="22"/>
        </w:rPr>
        <w:t>A slow request may indicate server processing delay, large resource size, poor network conditions, or repeated requests. Timing analysis therefore helps identify performance bottlenecks in a web application.</w:t>
      </w:r>
    </w:p>
    <w:p>
      <w:r>
        <w:rPr>
          <w:b/>
          <w:sz w:val="26"/>
        </w:rPr>
        <w:t>Example Communication Flow</w:t>
      </w:r>
    </w:p>
    <w:p>
      <w:pPr>
        <w:spacing w:after="120"/>
      </w:pPr>
      <w:r>
        <w:rPr>
          <w:sz w:val="22"/>
        </w:rPr>
        <w:t>Stage 1 – The user performs an action in the browser.</w:t>
        <w:br/>
        <w:t>Stage 2 – JavaScript or the browser creates an HTTP/HTTPS request.</w:t>
        <w:br/>
        <w:t>Stage 3 – The request is transmitted to the web server or API.</w:t>
        <w:br/>
        <w:t>Stage 4 – The server processes the request and prepares a response.</w:t>
        <w:br/>
        <w:t>Stage 5 – The response is transmitted back to the browser.</w:t>
        <w:br/>
        <w:t>Stage 6 – The browser processes the received data.</w:t>
        <w:br/>
        <w:t>Stage 7 – The web application updates the page or displays the result.</w:t>
      </w:r>
    </w:p>
    <w:p>
      <w:pPr>
        <w:spacing w:after="120"/>
      </w:pPr>
      <w:r>
        <w:rPr>
          <w:sz w:val="22"/>
        </w:rPr>
        <w:t>This flow can be observed directly through the sequence of entries in the Network panel.</w:t>
      </w:r>
    </w:p>
    <w:p>
      <w:r>
        <w:rPr>
          <w:b/>
          <w:sz w:val="26"/>
        </w:rPr>
        <w:t>Troubleshooting Guide</w:t>
      </w:r>
    </w:p>
    <w:p>
      <w:pPr>
        <w:spacing w:after="120"/>
      </w:pPr>
      <w:r>
        <w:rPr>
          <w:sz w:val="22"/>
        </w:rPr>
        <w:t>Problem: Request returns 404</w:t>
        <w:br/>
        <w:t>Possible cause: Incorrect URL or unavailable resource</w:t>
        <w:br/>
        <w:t>Solution: Verify the request URL and resource path.</w:t>
      </w:r>
    </w:p>
    <w:p>
      <w:pPr>
        <w:spacing w:after="120"/>
      </w:pPr>
      <w:r>
        <w:rPr>
          <w:sz w:val="22"/>
        </w:rPr>
        <w:t>Problem: Request returns 401 or 403</w:t>
        <w:br/>
        <w:t>Possible cause: Authentication or permission problem</w:t>
        <w:br/>
        <w:t>Solution: Check login state, authorization, and request headers.</w:t>
      </w:r>
    </w:p>
    <w:p>
      <w:pPr>
        <w:spacing w:after="120"/>
      </w:pPr>
      <w:r>
        <w:rPr>
          <w:sz w:val="22"/>
        </w:rPr>
        <w:t>Problem: Request returns 500</w:t>
        <w:br/>
        <w:t>Possible cause: Server-side processing error</w:t>
        <w:br/>
        <w:t>Solution: Inspect the response and server-side logs if available.</w:t>
      </w:r>
    </w:p>
    <w:p>
      <w:pPr>
        <w:spacing w:after="120"/>
      </w:pPr>
      <w:r>
        <w:rPr>
          <w:sz w:val="22"/>
        </w:rPr>
        <w:t>Problem: Request is very slow</w:t>
        <w:br/>
        <w:t>Possible cause: Network delay, large data, or slow server processing</w:t>
        <w:br/>
        <w:t>Solution: Analyze the Timing section and resource size.</w:t>
      </w:r>
    </w:p>
    <w:p>
      <w:pPr>
        <w:spacing w:after="120"/>
      </w:pPr>
      <w:r>
        <w:rPr>
          <w:sz w:val="22"/>
        </w:rPr>
        <w:t>Problem: Expected data is missing</w:t>
        <w:br/>
        <w:t>Possible cause: Incorrect request parameters or payload</w:t>
        <w:br/>
        <w:t>Solution: Compare request data with the application requirement.</w:t>
      </w:r>
    </w:p>
    <w:p>
      <w:pPr>
        <w:spacing w:after="120"/>
      </w:pPr>
      <w:r>
        <w:rPr>
          <w:sz w:val="22"/>
        </w:rPr>
        <w:t>Problem: No request appears</w:t>
        <w:br/>
        <w:t>Possible cause: Network logging started after the action or filters are active</w:t>
        <w:br/>
        <w:t>Solution: Clear filters, enable recording, and repeat the action.</w:t>
      </w:r>
    </w:p>
    <w:p>
      <w:r>
        <w:rPr>
          <w:b/>
          <w:sz w:val="26"/>
        </w:rPr>
        <w:t>Advantages of Using Browser Developer Tools</w:t>
      </w:r>
    </w:p>
    <w:p>
      <w:pPr>
        <w:spacing w:after="120"/>
      </w:pPr>
      <w:r>
        <w:rPr>
          <w:sz w:val="22"/>
        </w:rPr>
        <w:t>• Provides direct visibility into client–server communication.</w:t>
        <w:br/>
        <w:t>• Helps understand practical HTTP and HTTPS behavior.</w:t>
        <w:br/>
        <w:t>• Makes requests and responses easier to inspect.</w:t>
        <w:br/>
        <w:t>• Supports debugging without additional network hardware.</w:t>
        <w:br/>
        <w:t>• Helps identify failed requests and status code errors.</w:t>
        <w:br/>
        <w:t>• Provides useful timing and performance information.</w:t>
        <w:br/>
        <w:t>• Supports repeated testing of user actions.</w:t>
        <w:br/>
        <w:t>• Improves understanding of web application architecture.</w:t>
      </w:r>
    </w:p>
    <w:p>
      <w:r>
        <w:rPr>
          <w:b/>
          <w:sz w:val="26"/>
        </w:rPr>
        <w:t>Limitations</w:t>
      </w:r>
    </w:p>
    <w:p>
      <w:pPr>
        <w:spacing w:after="120"/>
      </w:pPr>
      <w:r>
        <w:rPr>
          <w:sz w:val="22"/>
        </w:rPr>
        <w:t>• Developer Tools show browser-side communication and may not expose all internal server processing.</w:t>
        <w:br/>
        <w:t>• Encrypted HTTPS content is protected in transit even though browser-visible request details can be inspected by an authorized user.</w:t>
        <w:br/>
        <w:t>• Some applications use complex background communication that requires careful filtering.</w:t>
        <w:br/>
        <w:t>• Full root-cause analysis may require server logs, application monitoring, or backend access.</w:t>
      </w:r>
    </w:p>
    <w:p>
      <w:r>
        <w:rPr>
          <w:b/>
          <w:sz w:val="26"/>
        </w:rPr>
        <w:t>Results</w:t>
      </w:r>
    </w:p>
    <w:p>
      <w:pPr>
        <w:spacing w:after="120"/>
      </w:pPr>
      <w:r>
        <w:rPr>
          <w:sz w:val="22"/>
        </w:rPr>
        <w:t>The data communication of the web application was successfully analyzed using Browser Developer Tools. Page loading and user interactions generated multiple HTTP/HTTPS requests for application resources and data. Individual requests were inspected to identify the request URL, method, headers, status code, payload, response content, and timing information.</w:t>
      </w:r>
    </w:p>
    <w:p>
      <w:pPr>
        <w:spacing w:after="120"/>
      </w:pPr>
      <w:r>
        <w:rPr>
          <w:sz w:val="22"/>
        </w:rPr>
        <w:t>The analysis demonstrated how the browser acts as a client and communicates with web servers and APIs. Successful responses confirmed normal communication, while status codes and timing information provided a practical method for identifying errors and performance issues.</w:t>
      </w:r>
    </w:p>
    <w:p>
      <w:r>
        <w:rPr>
          <w:b/>
          <w:sz w:val="26"/>
        </w:rPr>
        <w:t>Result Verification</w:t>
      </w:r>
    </w:p>
    <w:p>
      <w:pPr>
        <w:spacing w:after="120"/>
      </w:pPr>
      <w:r>
        <w:rPr>
          <w:sz w:val="22"/>
        </w:rPr>
        <w:t>Test                                      Expected Result</w:t>
        <w:br/>
        <w:t>Network recording                           Requests are captured</w:t>
        <w:br/>
        <w:t>Page reload                                 Multiple resources are displayed</w:t>
        <w:br/>
        <w:t>GET request                                 Resource/data is received</w:t>
        <w:br/>
        <w:t>POST request                                Submitted data is sent to server</w:t>
        <w:br/>
        <w:t>Status 200                                  Successful communication</w:t>
        <w:br/>
        <w:t>Headers                                     Request and response metadata visible</w:t>
        <w:br/>
        <w:t>Response                                   Returned data can be inspected</w:t>
        <w:br/>
        <w:t>Timing                                      Request duration can be analyzed</w:t>
        <w:br/>
        <w:t>Failed request                              Error status can be identified</w:t>
      </w:r>
    </w:p>
    <w:p>
      <w:r>
        <w:rPr>
          <w:b/>
          <w:sz w:val="26"/>
        </w:rPr>
        <w:t>Real-Life Interpretation</w:t>
      </w:r>
    </w:p>
    <w:p>
      <w:pPr>
        <w:spacing w:after="120"/>
      </w:pPr>
      <w:r>
        <w:rPr>
          <w:sz w:val="22"/>
        </w:rPr>
        <w:t>The case study represents the communication process used in modern web applications such as online shopping systems, banking portals, educational platforms, social applications, and business dashboards. Browser Developer Tools are commonly used by developers, testers, and network engineers to inspect requests, diagnose errors, and evaluate application performance.</w:t>
      </w:r>
    </w:p>
    <w:p>
      <w:pPr>
        <w:spacing w:after="120"/>
      </w:pPr>
      <w:r>
        <w:rPr>
          <w:sz w:val="22"/>
        </w:rPr>
        <w:t>By observing actual browser traffic, students can connect theoretical concepts of HTTP, client–server architecture, and data communication with practical web application behavior.</w:t>
      </w:r>
    </w:p>
    <w:p>
      <w:r>
        <w:rPr>
          <w:b/>
          <w:sz w:val="26"/>
        </w:rPr>
        <w:t>Key Learning Outcomes</w:t>
      </w:r>
    </w:p>
    <w:p>
      <w:pPr>
        <w:spacing w:after="120"/>
      </w:pPr>
      <w:r>
        <w:rPr>
          <w:sz w:val="22"/>
        </w:rPr>
        <w:t>• Understand the client–server model of web communication.</w:t>
        <w:br/>
        <w:t>• Use Browser Developer Tools to monitor network activity.</w:t>
        <w:br/>
        <w:t>• Identify GET and POST requests.</w:t>
        <w:br/>
        <w:t>• Interpret common HTTP status codes.</w:t>
        <w:br/>
        <w:t>• Examine request and response headers.</w:t>
        <w:br/>
        <w:t>• Inspect payload and response data.</w:t>
        <w:br/>
        <w:t>• Analyze resource loading and request timing.</w:t>
        <w:br/>
        <w:t>• Identify failed, redirected, or slow communication.</w:t>
        <w:br/>
        <w:t>• Apply basic troubleshooting techniques to web applications.</w:t>
      </w:r>
    </w:p>
    <w:p>
      <w:r>
        <w:rPr>
          <w:b/>
          <w:sz w:val="26"/>
        </w:rPr>
        <w:t>Conclusion</w:t>
      </w:r>
    </w:p>
    <w:p>
      <w:pPr>
        <w:spacing w:after="120"/>
      </w:pPr>
      <w:r>
        <w:rPr>
          <w:sz w:val="22"/>
        </w:rPr>
        <w:t>This case study demonstrates how Browser Developer Tools can be used to analyze data communication in a web application. By monitoring network requests, inspecting headers and payloads, examining responses, checking status codes, and analyzing timing information, students can observe how data moves between a browser and a server.</w:t>
      </w:r>
    </w:p>
    <w:p>
      <w:pPr>
        <w:spacing w:after="120"/>
      </w:pPr>
      <w:r>
        <w:rPr>
          <w:sz w:val="22"/>
        </w:rPr>
        <w:t>The activity provides a practical understanding of HTTP/HTTPS communication, client–server interaction, API requests, and web troubleshooting. Browser Developer Tools therefore offer an accessible and effective environment for learning, testing, and analyzing the communication behavior of modern web applications.</w:t>
      </w:r>
    </w:p>
    <w:p>
      <w:r>
        <w:rPr>
          <w:b/>
          <w:sz w:val="26"/>
        </w:rPr>
        <w:t>Reference Material</w:t>
      </w:r>
    </w:p>
    <w:p>
      <w:pPr>
        <w:spacing w:after="120"/>
      </w:pPr>
      <w:r>
        <w:rPr>
          <w:sz w:val="22"/>
        </w:rPr>
        <w:t>This revised case study is adapted in structure from the uploaded case-study document, replacing the Cisco Packet Tracer network simulation topic with practical analysis of web application data communication using Browser Developer Tools.</w:t>
      </w:r>
    </w:p>
    <w:sectPr w:rsidR="00FC693F" w:rsidRPr="0006063C" w:rsidSect="00034616">
      <w:pgSz w:w="12240" w:h="15840"/>
      <w:pgMar w:top="1080" w:right="180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