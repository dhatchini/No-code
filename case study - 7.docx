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w:t>
      </w:r>
    </w:p>
    <w:p>
      <w:pPr>
        <w:jc w:val="center"/>
      </w:pPr>
      <w:r>
        <w:rPr>
          <w:b/>
          <w:sz w:val="30"/>
        </w:rPr>
        <w:t>COMPARATIVE STUDY ON POPULAR NO-CODE AND LOW-CODE APPLICATIONS IN THE ZOHO CREATOR PLATFORM</w:t>
      </w:r>
    </w:p>
    <w:p>
      <w:r>
        <w:t>A practical case study on comparing the development approaches, features, usability, customization, and application potential of no-code and low-code solutions using Zoho Creator.</w:t>
      </w:r>
    </w:p>
    <w:p>
      <w:r>
        <w:rPr>
          <w:b/>
          <w:sz w:val="26"/>
        </w:rPr>
        <w:t>Aim</w:t>
      </w:r>
    </w:p>
    <w:p>
      <w:r>
        <w:t>To conduct a comparative study of popular no-code and low-code application development approaches using the Zoho Creator platform.</w:t>
      </w:r>
    </w:p>
    <w:p>
      <w:r>
        <w:rPr>
          <w:b/>
          <w:sz w:val="26"/>
        </w:rPr>
        <w:t>Objectives</w:t>
      </w:r>
    </w:p>
    <w:p>
      <w:r>
        <w:t>• Understand the concepts of no-code and low-code application development.</w:t>
        <w:br/>
        <w:t>• Explore the application-building environment of Zoho Creator.</w:t>
        <w:br/>
        <w:t>• Compare visual development with script-based customization.</w:t>
        <w:br/>
        <w:t>• Study popular business application use cases built on the platform.</w:t>
        <w:br/>
        <w:t>• Analyze forms, workflows, reports, dashboards, and integrations.</w:t>
        <w:br/>
        <w:t>• Compare development speed, flexibility, maintenance, and user skill requirements.</w:t>
        <w:br/>
        <w:t>• Identify suitable scenarios for no-code and low-code development.</w:t>
        <w:br/>
        <w:t>• Understand the role of Zoho Creator in rapid business application development.</w:t>
      </w:r>
    </w:p>
    <w:p>
      <w:r>
        <w:rPr>
          <w:b/>
          <w:sz w:val="26"/>
        </w:rPr>
        <w:t>Problem Statement</w:t>
      </w:r>
    </w:p>
    <w:p>
      <w:r>
        <w:t>Organizations often require custom applications for managing data, approvals, inventory, service requests, employees, customers, and other business processes. Traditional software development may require significant programming effort, longer development time, and specialized technical resources. As requirements change, organizations may also need applications to be modified quickly.</w:t>
      </w:r>
    </w:p>
    <w:p>
      <w:r>
        <w:t>A platform that supports visual application creation together with optional scripting and customization can reduce development effort. Therefore, a comparative study is required to understand how no-code and low-code approaches can be applied within Zoho Creator for different types of business applications.</w:t>
      </w:r>
    </w:p>
    <w:p>
      <w:r>
        <w:rPr>
          <w:b/>
          <w:sz w:val="26"/>
        </w:rPr>
        <w:t>Introduction</w:t>
      </w:r>
    </w:p>
    <w:p>
      <w:r>
        <w:t>No-code and low-code platforms are designed to simplify application development. No-code development focuses on visual tools that allow users to create applications with minimal or no traditional programming. Low-code development combines visual application building with the ability to add scripts, logic, integrations, and customized behavior when required.</w:t>
      </w:r>
    </w:p>
    <w:p>
      <w:r>
        <w:t>Zoho Creator provides an environment for creating data-driven business applications using forms, reports, pages, workflows, dashboards, integrations, and custom logic. This case study compares the two development approaches by examining how a simple business application can be created using visual configuration and then extended using low-code customization.</w:t>
      </w:r>
    </w:p>
    <w:p>
      <w:r>
        <w:rPr>
          <w:b/>
          <w:sz w:val="26"/>
        </w:rPr>
        <w:t>About Zoho Creator</w:t>
      </w:r>
    </w:p>
    <w:p>
      <w:r>
        <w:t>Zoho Creator is a platform for building custom business applications. Applications can be designed around forms for collecting data, reports for viewing and filtering records, pages for presenting information, workflows for automating actions, and integrations for connecting external or related services.</w:t>
      </w:r>
    </w:p>
    <w:p>
      <w:r>
        <w:t>The platform supports rapid application development by allowing users to begin with visual configuration. When additional business logic or automation is required, low-code features can be used to extend application behavior.</w:t>
      </w:r>
    </w:p>
    <w:p>
      <w:r>
        <w:rPr>
          <w:b/>
          <w:sz w:val="26"/>
        </w:rPr>
        <w:t>Study Applications Considered</w:t>
      </w:r>
    </w:p>
    <w:p>
      <w:r>
        <w:t>The comparative study considers common business application categories that can be implemented using no-code and low-code techniques:</w:t>
      </w:r>
    </w:p>
    <w:p>
      <w:r>
        <w:t>• Employee or student information management</w:t>
        <w:br/>
        <w:t>• Inventory and asset management</w:t>
        <w:br/>
        <w:t>• Leave and approval management</w:t>
        <w:br/>
        <w:t>• Customer and service request tracking</w:t>
        <w:br/>
        <w:t>• Event registration and attendance management</w:t>
        <w:br/>
        <w:t>• Sales or order tracking</w:t>
        <w:br/>
        <w:t>• Simple workflow and notification applications</w:t>
      </w:r>
    </w:p>
    <w:p>
      <w:r>
        <w:rPr>
          <w:b/>
          <w:sz w:val="26"/>
        </w:rPr>
        <w:t>No-Code Development Approach</w:t>
      </w:r>
    </w:p>
    <w:p>
      <w:r>
        <w:t>In a no-code approach, the application is created primarily through visual configuration. The developer or business user defines forms, fields, reports, pages, and basic workflows using the platform interface.</w:t>
      </w:r>
    </w:p>
    <w:p>
      <w:r>
        <w:t>Typical no-code activities include creating a form, adding text and number fields, defining dropdown values, creating reports, configuring simple approval processes, and designing dashboards. The main advantage is rapid development with a lower programming requirement.</w:t>
      </w:r>
    </w:p>
    <w:p>
      <w:r>
        <w:rPr>
          <w:b/>
          <w:sz w:val="26"/>
        </w:rPr>
        <w:t>Low-Code Development Approach</w:t>
      </w:r>
    </w:p>
    <w:p>
      <w:r>
        <w:t>In a low-code approach, visual application components are combined with custom logic and advanced configuration. Scripts or expressions can be used to validate data, automate complex business rules, perform calculations, control workflow behavior, and connect different application functions.</w:t>
      </w:r>
    </w:p>
    <w:p>
      <w:r>
        <w:t>Low-code development is useful when a standard visual configuration is not sufficient. It provides greater flexibility while retaining the productivity benefits of a platform-based development environment.</w:t>
      </w:r>
    </w:p>
    <w:p>
      <w:r>
        <w:rPr>
          <w:b/>
          <w:sz w:val="26"/>
        </w:rPr>
        <w:t>Comparative Study: Development Process</w:t>
      </w:r>
    </w:p>
    <w:p>
      <w:r>
        <w:t>No-Code: The application is designed mainly by selecting and configuring components. A user can quickly create forms, reports, and basic workflows.</w:t>
      </w:r>
    </w:p>
    <w:p>
      <w:r>
        <w:t>Low-Code: The application begins with visual components but can include additional custom logic for specialized requirements.</w:t>
      </w:r>
    </w:p>
    <w:p>
      <w:r>
        <w:t>Comparison: No-code development is generally simpler for standard requirements, while low-code development is more suitable when the application needs customized rules or advanced behavior.</w:t>
      </w:r>
    </w:p>
    <w:p>
      <w:r>
        <w:rPr>
          <w:b/>
          <w:sz w:val="26"/>
        </w:rPr>
        <w:t>Comparative Study: User Skill Requirement</w:t>
      </w:r>
    </w:p>
    <w:p>
      <w:r>
        <w:t>No-Code: Suitable for beginners, business users, and users with limited programming knowledge. Understanding of the business process is the primary requirement.</w:t>
      </w:r>
    </w:p>
    <w:p>
      <w:r>
        <w:t>Low-Code: Requires additional logical and scripting knowledge for advanced customization.</w:t>
      </w:r>
    </w:p>
    <w:p>
      <w:r>
        <w:t>Comparison: No-code has a lower entry barrier, while low-code requires more technical understanding but provides greater control.</w:t>
      </w:r>
    </w:p>
    <w:p>
      <w:r>
        <w:rPr>
          <w:b/>
          <w:sz w:val="26"/>
        </w:rPr>
        <w:t>Comparative Study: Development Speed</w:t>
      </w:r>
    </w:p>
    <w:p>
      <w:r>
        <w:t>No-Code: Applications can be created quickly when requirements match available visual components and built-in features.</w:t>
      </w:r>
    </w:p>
    <w:p>
      <w:r>
        <w:t>Low-Code: Development may take additional time because custom logic must be designed and tested.</w:t>
      </w:r>
    </w:p>
    <w:p>
      <w:r>
        <w:t>Comparison: No-code is often faster for simple applications, while low-code can be more efficient for complex applications that would otherwise require extensive traditional programming.</w:t>
      </w:r>
    </w:p>
    <w:p>
      <w:r>
        <w:rPr>
          <w:b/>
          <w:sz w:val="26"/>
        </w:rPr>
        <w:t>Comparative Study: Customization</w:t>
      </w:r>
    </w:p>
    <w:p>
      <w:r>
        <w:t>No-Code: Customization is mainly limited to available configuration options, visual components, and predefined workflow features.</w:t>
      </w:r>
    </w:p>
    <w:p>
      <w:r>
        <w:t>Low-Code: Custom logic can be added to implement specialized validation, calculations, conditional actions, and automation.</w:t>
      </w:r>
    </w:p>
    <w:p>
      <w:r>
        <w:t>Comparison: Low-code provides a higher level of flexibility for unique business requirements.</w:t>
      </w:r>
    </w:p>
    <w:p>
      <w:r>
        <w:rPr>
          <w:b/>
          <w:sz w:val="26"/>
        </w:rPr>
        <w:t>Comparative Study: Maintenance</w:t>
      </w:r>
    </w:p>
    <w:p>
      <w:r>
        <w:t>No-Code: Simple visual applications can be easier for business teams to understand and maintain.</w:t>
      </w:r>
    </w:p>
    <w:p>
      <w:r>
        <w:t>Low-Code: Customized applications may require documentation and technical knowledge for future modifications.</w:t>
      </w:r>
    </w:p>
    <w:p>
      <w:r>
        <w:t>Comparison: No-code offers simpler maintenance for standard applications, while low-code requires more structured management as customization increases.</w:t>
      </w:r>
    </w:p>
    <w:p>
      <w:r>
        <w:rPr>
          <w:b/>
          <w:sz w:val="26"/>
        </w:rPr>
        <w:t>Popular Application Example 1: Employee Management</w:t>
      </w:r>
    </w:p>
    <w:p>
      <w:r>
        <w:t>A basic employee management application can be created using no-code features. A form collects employee details such as name, department, contact information, joining date, and role. Reports can display employee lists and filtered information.</w:t>
      </w:r>
    </w:p>
    <w:p>
      <w:r>
        <w:t>Using low-code customization, the application can be extended with automated validation, conditional field behavior, calculated values, approval routing, and customized notifications.</w:t>
      </w:r>
    </w:p>
    <w:p>
      <w:r>
        <w:rPr>
          <w:b/>
          <w:sz w:val="26"/>
        </w:rPr>
        <w:t>Popular Application Example 2: Inventory Management</w:t>
      </w:r>
    </w:p>
    <w:p>
      <w:r>
        <w:t>A no-code inventory application can use forms to record products, stock quantities, suppliers, and transaction details. Reports can display available stock and item records.</w:t>
      </w:r>
    </w:p>
    <w:p>
      <w:r>
        <w:t>A low-code implementation can add automated stock calculations, reorder conditions, validation rules, transaction processing, and customized workflow actions.</w:t>
      </w:r>
    </w:p>
    <w:p>
      <w:r>
        <w:rPr>
          <w:b/>
          <w:sz w:val="26"/>
        </w:rPr>
        <w:t>Popular Application Example 3: Leave and Approval Management</w:t>
      </w:r>
    </w:p>
    <w:p>
      <w:r>
        <w:t>A no-code application can provide a leave request form, employee records, manager information, and approval status reports. Basic workflow rules can route requests for review.</w:t>
      </w:r>
    </w:p>
    <w:p>
      <w:r>
        <w:t>A low-code approach can extend the application with complex leave calculations, conditional approval paths, automated reminders, and customized notification logic.</w:t>
      </w:r>
    </w:p>
    <w:p>
      <w:r>
        <w:rPr>
          <w:b/>
          <w:sz w:val="26"/>
        </w:rPr>
        <w:t>Application Components in Zoho Creator</w:t>
      </w:r>
    </w:p>
    <w:p>
      <w:r>
        <w:t>Forms – Collect and store application data.</w:t>
        <w:br/>
        <w:t>Reports – Display, filter, search, and analyze stored records.</w:t>
        <w:br/>
        <w:t>Pages – Present information and application components in a structured interface.</w:t>
        <w:br/>
        <w:t>Workflows – Automate actions based on application events or conditions.</w:t>
        <w:br/>
        <w:t>Dashboards – Provide summarized views and key information.</w:t>
        <w:br/>
        <w:t>Integrations – Support communication between applications or services.</w:t>
        <w:br/>
        <w:t>Custom Logic – Extends application behavior when standard configuration is insufficient.</w:t>
      </w:r>
    </w:p>
    <w:p>
      <w:r>
        <w:rPr>
          <w:b/>
          <w:sz w:val="26"/>
        </w:rPr>
        <w:t>Demonstration Procedure</w:t>
      </w:r>
    </w:p>
    <w:p>
      <w:r>
        <w:t>1. Open the Zoho Creator development environment.</w:t>
        <w:br/>
        <w:t>2. Create a new application or start from a suitable template.</w:t>
        <w:br/>
        <w:t>3. Select a business use case such as employee, inventory, or leave management.</w:t>
        <w:br/>
        <w:t>4. Create the required form and add appropriate fields.</w:t>
        <w:br/>
        <w:t>5. Configure reports to display and manage submitted records.</w:t>
        <w:br/>
        <w:t>6. Create a page or dashboard to organize important information.</w:t>
        <w:br/>
        <w:t>7. Configure a basic workflow using visual options.</w:t>
        <w:br/>
        <w:t>8. Test the application using sample records.</w:t>
        <w:br/>
        <w:t>9. Identify a requirement that needs additional customization.</w:t>
        <w:br/>
        <w:t>10. Add suitable low-code logic or automation.</w:t>
        <w:br/>
        <w:t>11. Test the customized behavior.</w:t>
        <w:br/>
        <w:t>12. Compare the development effort and outcome with the visual-only implementation.</w:t>
      </w:r>
    </w:p>
    <w:p>
      <w:r>
        <w:rPr>
          <w:b/>
          <w:sz w:val="26"/>
        </w:rPr>
        <w:t>Workflow Analysis</w:t>
      </w:r>
    </w:p>
    <w:p>
      <w:r>
        <w:t>No-code workflows are appropriate for straightforward actions such as sending notifications, updating fields, or routing records according to predefined conditions.</w:t>
      </w:r>
    </w:p>
    <w:p>
      <w:r>
        <w:t>Low-code workflows are more appropriate when multiple conditions, calculations, record relationships, or specialized business rules are involved. The comparative study therefore evaluates how workflow complexity affects the choice between no-code and low-code development.</w:t>
      </w:r>
    </w:p>
    <w:p>
      <w:r>
        <w:rPr>
          <w:b/>
          <w:sz w:val="26"/>
        </w:rPr>
        <w:t>Comparison Table</w:t>
      </w:r>
    </w:p>
    <w:p>
      <w:r>
        <w:t>Aspect                         No-Code Approach                 Low-Code Approach</w:t>
        <w:br/>
        <w:t>Development method             Visual configuration             Visual + custom logic</w:t>
        <w:br/>
        <w:t>Programming requirement        Minimal or none                  Basic to moderate</w:t>
        <w:br/>
        <w:t>Development speed              High for standard applications   High with added flexibility</w:t>
        <w:br/>
        <w:t>Customization                  Limited to available options      Greater customization</w:t>
        <w:br/>
        <w:t>Business logic                 Basic to moderate                Moderate to advanced</w:t>
        <w:br/>
        <w:t>Ease of use                    Very high                         High for technical users</w:t>
        <w:br/>
        <w:t>Maintenance                    Simple for standard workflows     Requires logic management</w:t>
        <w:br/>
        <w:t>Best suited for                Rapid standard applications      Customized business applications</w:t>
      </w:r>
    </w:p>
    <w:p>
      <w:r>
        <w:rPr>
          <w:b/>
          <w:sz w:val="26"/>
        </w:rPr>
        <w:t>Testing and Evaluation</w:t>
      </w:r>
    </w:p>
    <w:p>
      <w:r>
        <w:t>The applications are evaluated by entering sample data, viewing generated reports, testing workflows, and checking whether the expected actions occur. For low-code features, additional testing is performed to verify validation rules, calculations, conditional processing, and automation.</w:t>
      </w:r>
    </w:p>
    <w:p>
      <w:r>
        <w:t>The comparison focuses on usability, development effort, flexibility, maintainability, and suitability for the selected business requirement.</w:t>
      </w:r>
    </w:p>
    <w:p>
      <w:r>
        <w:rPr>
          <w:b/>
          <w:sz w:val="26"/>
        </w:rPr>
        <w:t>Troubleshooting and Error Analysis</w:t>
      </w:r>
    </w:p>
    <w:p>
      <w:r>
        <w:t>Problem: Form does not collect the expected information.</w:t>
        <w:br/>
        <w:t>Possible Cause: Incorrect field configuration.</w:t>
        <w:br/>
        <w:t>Solution: Review field type, mandatory settings, and validation rules.</w:t>
      </w:r>
    </w:p>
    <w:p>
      <w:r>
        <w:t>Problem: Workflow does not execute.</w:t>
        <w:br/>
        <w:t>Possible Cause: Trigger condition is incorrect.</w:t>
        <w:br/>
        <w:t>Solution: Verify event settings and workflow conditions.</w:t>
      </w:r>
    </w:p>
    <w:p>
      <w:r>
        <w:t>Problem: Custom logic gives an unexpected result.</w:t>
        <w:br/>
        <w:t>Possible Cause: Error in conditions or data references.</w:t>
        <w:br/>
        <w:t>Solution: Test with sample records and review the logic step by step.</w:t>
      </w:r>
    </w:p>
    <w:p>
      <w:r>
        <w:t>Problem: Report does not show expected records.</w:t>
        <w:br/>
        <w:t>Possible Cause: Filter or criteria mismatch.</w:t>
        <w:br/>
        <w:t>Solution: Check report criteria and record values.</w:t>
      </w:r>
    </w:p>
    <w:p>
      <w:r>
        <w:t>Problem: Application is difficult to maintain.</w:t>
        <w:br/>
        <w:t>Possible Cause: Excessive or undocumented customization.</w:t>
        <w:br/>
        <w:t>Solution: Simplify logic where possible and document important custom behavior.</w:t>
      </w:r>
    </w:p>
    <w:p>
      <w:r>
        <w:rPr>
          <w:b/>
          <w:sz w:val="26"/>
        </w:rPr>
        <w:t>Advantages of No-Code Development</w:t>
      </w:r>
    </w:p>
    <w:p>
      <w:r>
        <w:t>• Rapid creation of standard business applications.</w:t>
        <w:br/>
        <w:t>• Minimal programming requirement.</w:t>
        <w:br/>
        <w:t>• Suitable for business users and beginners.</w:t>
        <w:br/>
        <w:t>• Visual and easier to understand.</w:t>
        <w:br/>
        <w:t>• Reduces initial development effort.</w:t>
        <w:br/>
        <w:t>• Useful for prototypes and workflow-based applications.</w:t>
      </w:r>
    </w:p>
    <w:p>
      <w:r>
        <w:rPr>
          <w:b/>
          <w:sz w:val="26"/>
        </w:rPr>
        <w:t>Advantages of Low-Code Development</w:t>
      </w:r>
    </w:p>
    <w:p>
      <w:r>
        <w:t>• Greater flexibility than visual-only development.</w:t>
        <w:br/>
        <w:t>• Supports customized business logic.</w:t>
        <w:br/>
        <w:t>• Suitable for advanced automation.</w:t>
        <w:br/>
        <w:t>• Allows extension of standard application features.</w:t>
        <w:br/>
        <w:t>• Can address unique organizational requirements.</w:t>
        <w:br/>
        <w:t>• Balances development speed with technical control.</w:t>
      </w:r>
    </w:p>
    <w:p>
      <w:r>
        <w:rPr>
          <w:b/>
          <w:sz w:val="26"/>
        </w:rPr>
        <w:t>Limitations</w:t>
      </w:r>
    </w:p>
    <w:p>
      <w:r>
        <w:t>No-code development may be less suitable when an application requires highly specialized logic or behavior beyond the available visual configuration.</w:t>
      </w:r>
    </w:p>
    <w:p>
      <w:r>
        <w:t>Low-code development introduces additional technical complexity. Customized logic must be tested and maintained carefully. The best approach depends on the complexity of the business process, required flexibility, and the skills available to the development team.</w:t>
      </w:r>
    </w:p>
    <w:p>
      <w:r>
        <w:rPr>
          <w:b/>
          <w:sz w:val="26"/>
        </w:rPr>
        <w:t>Applications</w:t>
      </w:r>
    </w:p>
    <w:p>
      <w:r>
        <w:t>• Internal business process management</w:t>
        <w:br/>
        <w:t>• Inventory and asset tracking</w:t>
        <w:br/>
        <w:t>• Employee and student information systems</w:t>
        <w:br/>
        <w:t>• Approval and request workflows</w:t>
        <w:br/>
        <w:t>• Customer and service management</w:t>
        <w:br/>
        <w:t>• Event registration systems</w:t>
        <w:br/>
        <w:t>• Data collection and reporting</w:t>
        <w:br/>
        <w:t>• Rapid prototype development</w:t>
        <w:br/>
        <w:t>• Customized operational applications</w:t>
      </w:r>
    </w:p>
    <w:p>
      <w:r>
        <w:rPr>
          <w:b/>
          <w:sz w:val="26"/>
        </w:rPr>
        <w:t>Results</w:t>
      </w:r>
    </w:p>
    <w:p>
      <w:r>
        <w:t>The comparative study shows that both no-code and low-code approaches are useful for building business applications on the Zoho Creator platform. No-code development is effective for rapidly creating applications with standard forms, reports, pages, and workflows. Low-code development becomes valuable when the application requires additional validation, automation, calculations, integrations, or customized business rules.</w:t>
      </w:r>
    </w:p>
    <w:p>
      <w:r>
        <w:t>The study demonstrates that the choice between the two approaches should be based on application complexity, required customization, development skills, and long-term maintenance needs.</w:t>
      </w:r>
    </w:p>
    <w:p>
      <w:r>
        <w:rPr>
          <w:b/>
          <w:sz w:val="26"/>
        </w:rPr>
        <w:t>Result Verification</w:t>
      </w:r>
    </w:p>
    <w:p>
      <w:r>
        <w:t>Test                                      Expected Result</w:t>
        <w:br/>
        <w:t>Form creation                             Data entry interface created</w:t>
        <w:br/>
        <w:t>Report generation                         Records displayed and filtered</w:t>
        <w:br/>
        <w:t>Basic workflow                            Standard automation executed</w:t>
        <w:br/>
        <w:t>No-code prototype                         Application created with visual tools</w:t>
        <w:br/>
        <w:t>Low-code customization                   Advanced behavior implemented</w:t>
        <w:br/>
        <w:t>Sample data testing                       Records processed correctly</w:t>
        <w:br/>
        <w:t>Comparison                               Strengths and limitations identified</w:t>
      </w:r>
    </w:p>
    <w:p>
      <w:r>
        <w:rPr>
          <w:b/>
          <w:sz w:val="26"/>
        </w:rPr>
        <w:t>Real-Life Interpretation</w:t>
      </w:r>
    </w:p>
    <w:p>
      <w:r>
        <w:t>Organizations can use no-code development for quickly digitizing routine processes and creating internal applications. Low-code development can then be used when those applications grow and require advanced business rules or specialized automation.</w:t>
      </w:r>
    </w:p>
    <w:p>
      <w:r>
        <w:t>The Zoho Creator platform can therefore support a gradual development approach in which a simple application begins with visual configuration and is extended with low-code capabilities as requirements become more complex.</w:t>
      </w:r>
    </w:p>
    <w:p>
      <w:r>
        <w:rPr>
          <w:b/>
          <w:sz w:val="26"/>
        </w:rPr>
        <w:t>Key Learning Outcomes</w:t>
      </w:r>
    </w:p>
    <w:p>
      <w:r>
        <w:t>• Understand the difference between no-code and low-code development.</w:t>
        <w:br/>
        <w:t>• Identify application components used in Zoho Creator.</w:t>
        <w:br/>
        <w:t>• Compare visual development and customized development.</w:t>
        <w:br/>
        <w:t>• Analyze forms, reports, pages, and workflows.</w:t>
        <w:br/>
        <w:t>• Understand how business requirements affect development choices.</w:t>
        <w:br/>
        <w:t>• Recognize the importance of testing and maintenance.</w:t>
        <w:br/>
        <w:t>• Identify suitable use cases for no-code applications.</w:t>
        <w:br/>
        <w:t>• Identify situations requiring low-code customization.</w:t>
      </w:r>
    </w:p>
    <w:p>
      <w:r>
        <w:rPr>
          <w:b/>
          <w:sz w:val="26"/>
        </w:rPr>
        <w:t>Conclusion</w:t>
      </w:r>
    </w:p>
    <w:p>
      <w:r>
        <w:t>This case study presents a comparative study of popular no-code and low-code application development approaches using the Zoho Creator platform. The analysis shows that no-code development is well suited to rapid creation of standard, data-driven business applications, while low-code development provides additional flexibility for customized workflows and business logic.</w:t>
      </w:r>
    </w:p>
    <w:p>
      <w:r>
        <w:t>Both approaches support faster application development than building every feature from the beginning using conventional coding. Selecting the appropriate approach depends on the complexity of the application, the required customization, the available skills, and the need for future maintenance.</w:t>
      </w:r>
    </w:p>
    <w:p>
      <w:r>
        <w:rPr>
          <w:b/>
          <w:sz w:val="26"/>
        </w:rPr>
        <w:t>Reference</w:t>
      </w:r>
    </w:p>
    <w:p>
      <w:r>
        <w:t>The uploaded document was used as the structural reference for the academic case-study format. The original computer-network simulation content has been completely replaced with a comparative study focused on no-code and low-code applications in the Zoho Creator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